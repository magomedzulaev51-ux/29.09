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DC72" w14:textId="4C89A08E" w:rsidR="00BC18DC" w:rsidRPr="00BC18DC" w:rsidRDefault="00BC18DC" w:rsidP="00BC18DC">
      <w:pPr>
        <w:rPr>
          <w:lang w:val="ru-RU"/>
        </w:rPr>
      </w:pPr>
      <w:r w:rsidRPr="00BC18DC">
        <w:rPr>
          <w:b/>
          <w:bCs/>
          <w:lang w:val="ru-RU"/>
        </w:rPr>
        <w:t>Название работы:</w:t>
      </w:r>
      <w:r w:rsidRPr="00BC18DC">
        <w:rPr>
          <w:lang w:val="ru-RU"/>
        </w:rPr>
        <w:t> Ревью кода консольного калькулятора на Python</w:t>
      </w:r>
      <w:r w:rsidRPr="00BC18DC">
        <w:rPr>
          <w:lang w:val="ru-RU"/>
        </w:rPr>
        <w:br/>
      </w:r>
      <w:r w:rsidRPr="00BC18DC">
        <w:rPr>
          <w:b/>
          <w:bCs/>
          <w:lang w:val="ru-RU"/>
        </w:rPr>
        <w:t>Выполнил:</w:t>
      </w:r>
      <w:r w:rsidRPr="00BC18DC">
        <w:rPr>
          <w:lang w:val="ru-RU"/>
        </w:rPr>
        <w:t> Зулаев Магомед Мухумаевич</w:t>
      </w:r>
      <w:r w:rsidRPr="00BC18DC">
        <w:rPr>
          <w:lang w:val="ru-RU"/>
        </w:rPr>
        <w:br/>
      </w:r>
      <w:r w:rsidRPr="00BC18DC">
        <w:rPr>
          <w:b/>
          <w:bCs/>
          <w:lang w:val="ru-RU"/>
        </w:rPr>
        <w:t>Группа:</w:t>
      </w:r>
      <w:r w:rsidRPr="00BC18DC">
        <w:rPr>
          <w:lang w:val="ru-RU"/>
        </w:rPr>
        <w:t> 3ИП-3-24</w:t>
      </w:r>
      <w:r w:rsidRPr="00BC18DC">
        <w:rPr>
          <w:lang w:val="ru-RU"/>
        </w:rPr>
        <w:br/>
      </w:r>
      <w:r w:rsidRPr="00BC18DC">
        <w:rPr>
          <w:b/>
          <w:bCs/>
          <w:lang w:val="ru-RU"/>
        </w:rPr>
        <w:t>Дата:</w:t>
      </w:r>
      <w:r w:rsidRPr="00BC18DC">
        <w:rPr>
          <w:lang w:val="ru-RU"/>
        </w:rPr>
        <w:t> </w:t>
      </w:r>
      <w:r w:rsidR="004469BF">
        <w:rPr>
          <w:lang w:val="ru-RU"/>
        </w:rPr>
        <w:t>02.10.2026</w:t>
      </w:r>
      <w:r w:rsidRPr="00BC18DC">
        <w:rPr>
          <w:lang w:val="ru-RU"/>
        </w:rPr>
        <w:br/>
      </w:r>
      <w:r w:rsidRPr="00BC18DC">
        <w:rPr>
          <w:b/>
          <w:bCs/>
          <w:lang w:val="ru-RU"/>
        </w:rPr>
        <w:t>Ссылка на репозиторий:</w:t>
      </w:r>
      <w:r w:rsidRPr="00BC18DC">
        <w:rPr>
          <w:lang w:val="ru-RU"/>
        </w:rPr>
        <w:t> </w:t>
      </w:r>
      <w:hyperlink r:id="rId6" w:tgtFrame="_blank" w:history="1">
        <w:r w:rsidRPr="00BC18DC">
          <w:rPr>
            <w:rStyle w:val="aff8"/>
            <w:lang w:val="ru-RU"/>
          </w:rPr>
          <w:t>https://github.com/magomedzulaev51-ux/29.09.git</w:t>
        </w:r>
      </w:hyperlink>
    </w:p>
    <w:p w14:paraId="344BBE7B" w14:textId="77777777" w:rsidR="00BC18DC" w:rsidRPr="00BC18DC" w:rsidRDefault="00000000" w:rsidP="00BC18DC">
      <w:pPr>
        <w:rPr>
          <w:lang w:val="ru-RU"/>
        </w:rPr>
      </w:pPr>
      <w:r>
        <w:rPr>
          <w:lang w:val="ru-RU"/>
        </w:rPr>
        <w:pict w14:anchorId="1120C4D7">
          <v:rect id="_x0000_i1025" style="width:0;height:.75pt" o:hralign="center" o:hrstd="t" o:hr="t" fillcolor="#a0a0a0" stroked="f"/>
        </w:pict>
      </w:r>
    </w:p>
    <w:p w14:paraId="58D74FF2" w14:textId="77777777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t>1. Введение</w:t>
      </w:r>
    </w:p>
    <w:p w14:paraId="5722D9E5" w14:textId="77777777" w:rsidR="00BC18DC" w:rsidRPr="00BC18DC" w:rsidRDefault="00BC18DC" w:rsidP="00BC18DC">
      <w:pPr>
        <w:rPr>
          <w:lang w:val="ru-RU"/>
        </w:rPr>
      </w:pPr>
      <w:r w:rsidRPr="00BC18DC">
        <w:rPr>
          <w:b/>
          <w:bCs/>
          <w:lang w:val="ru-RU"/>
        </w:rPr>
        <w:t>Цель работы:</w:t>
      </w:r>
      <w:r w:rsidRPr="00BC18DC">
        <w:rPr>
          <w:lang w:val="ru-RU"/>
        </w:rPr>
        <w:t> освоить процесс code review с использованием Git и GitHub: найти код на Python, создать репозиторий, оформить замечания в отдельной ветке и объединить изменения через Pull Request.</w:t>
      </w:r>
    </w:p>
    <w:p w14:paraId="6F0DFE01" w14:textId="77777777" w:rsidR="00BC18DC" w:rsidRPr="00BC18DC" w:rsidRDefault="00BC18DC" w:rsidP="00BC18DC">
      <w:r w:rsidRPr="00BC18DC">
        <w:rPr>
          <w:b/>
          <w:bCs/>
          <w:lang w:val="ru-RU"/>
        </w:rPr>
        <w:t>Инструменты</w:t>
      </w:r>
      <w:r w:rsidRPr="00BC18DC">
        <w:rPr>
          <w:b/>
          <w:bCs/>
        </w:rPr>
        <w:t>:</w:t>
      </w:r>
      <w:r w:rsidRPr="00BC18DC">
        <w:t> Git, GitHub, Visual Studio Code, Python 3.</w:t>
      </w:r>
    </w:p>
    <w:p w14:paraId="06D66813" w14:textId="77777777" w:rsidR="00BC18DC" w:rsidRPr="00BC18DC" w:rsidRDefault="00000000" w:rsidP="00BC18DC">
      <w:pPr>
        <w:rPr>
          <w:lang w:val="ru-RU"/>
        </w:rPr>
      </w:pPr>
      <w:r>
        <w:rPr>
          <w:lang w:val="ru-RU"/>
        </w:rPr>
        <w:pict w14:anchorId="312C3636">
          <v:rect id="_x0000_i1026" style="width:0;height:.75pt" o:hralign="center" o:hrstd="t" o:hr="t" fillcolor="#a0a0a0" stroked="f"/>
        </w:pict>
      </w:r>
    </w:p>
    <w:p w14:paraId="6A63502E" w14:textId="77777777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t>2. Описание исходного кода</w:t>
      </w:r>
    </w:p>
    <w:p w14:paraId="7F07E626" w14:textId="77777777" w:rsidR="00BC18DC" w:rsidRPr="00BC18DC" w:rsidRDefault="00BC18DC" w:rsidP="00BC18DC">
      <w:pPr>
        <w:rPr>
          <w:lang w:val="ru-RU"/>
        </w:rPr>
      </w:pPr>
      <w:r w:rsidRPr="00BC18DC">
        <w:rPr>
          <w:lang w:val="ru-RU"/>
        </w:rPr>
        <w:t>Объект ревью — консольный калькулятор на Python, выполняющий четыре арифметические операции (+, -, *, /) с обработкой ошибок ввода.</w:t>
      </w:r>
    </w:p>
    <w:p w14:paraId="6D154028" w14:textId="77777777" w:rsidR="00BC18DC" w:rsidRPr="00BC18DC" w:rsidRDefault="00BC18DC" w:rsidP="00BC18DC">
      <w:pPr>
        <w:rPr>
          <w:lang w:val="ru-RU"/>
        </w:rPr>
      </w:pPr>
      <w:r w:rsidRPr="00BC18DC">
        <w:rPr>
          <w:b/>
          <w:bCs/>
          <w:lang w:val="ru-RU"/>
        </w:rPr>
        <w:t>Компоненты программы:</w:t>
      </w:r>
    </w:p>
    <w:p w14:paraId="634B1E36" w14:textId="77777777" w:rsidR="00BC18DC" w:rsidRPr="00BC18DC" w:rsidRDefault="00BC18DC" w:rsidP="00BC18DC">
      <w:pPr>
        <w:numPr>
          <w:ilvl w:val="0"/>
          <w:numId w:val="10"/>
        </w:numPr>
      </w:pPr>
      <w:r w:rsidRPr="00BC18DC">
        <w:t xml:space="preserve">add, subtract, multiply, divide — </w:t>
      </w:r>
      <w:r w:rsidRPr="00BC18DC">
        <w:rPr>
          <w:lang w:val="ru-RU"/>
        </w:rPr>
        <w:t>арифметические</w:t>
      </w:r>
      <w:r w:rsidRPr="00BC18DC">
        <w:t xml:space="preserve"> </w:t>
      </w:r>
      <w:r w:rsidRPr="00BC18DC">
        <w:rPr>
          <w:lang w:val="ru-RU"/>
        </w:rPr>
        <w:t>операции</w:t>
      </w:r>
      <w:r w:rsidRPr="00BC18DC">
        <w:t>;</w:t>
      </w:r>
    </w:p>
    <w:p w14:paraId="53D2FC2C" w14:textId="77777777" w:rsidR="00BC18DC" w:rsidRPr="00BC18DC" w:rsidRDefault="00BC18DC" w:rsidP="00BC18DC">
      <w:pPr>
        <w:numPr>
          <w:ilvl w:val="0"/>
          <w:numId w:val="10"/>
        </w:numPr>
        <w:rPr>
          <w:lang w:val="ru-RU"/>
        </w:rPr>
      </w:pPr>
      <w:r w:rsidRPr="00BC18DC">
        <w:rPr>
          <w:lang w:val="ru-RU"/>
        </w:rPr>
        <w:t>get_number — валидация числа;</w:t>
      </w:r>
    </w:p>
    <w:p w14:paraId="6020F5CE" w14:textId="77777777" w:rsidR="00BC18DC" w:rsidRPr="00BC18DC" w:rsidRDefault="00BC18DC" w:rsidP="00BC18DC">
      <w:pPr>
        <w:numPr>
          <w:ilvl w:val="0"/>
          <w:numId w:val="10"/>
        </w:numPr>
        <w:rPr>
          <w:lang w:val="ru-RU"/>
        </w:rPr>
      </w:pPr>
      <w:r w:rsidRPr="00BC18DC">
        <w:rPr>
          <w:lang w:val="ru-RU"/>
        </w:rPr>
        <w:t>get_operation — выбор операции;</w:t>
      </w:r>
    </w:p>
    <w:p w14:paraId="6B82C729" w14:textId="77777777" w:rsidR="00BC18DC" w:rsidRPr="00BC18DC" w:rsidRDefault="00BC18DC" w:rsidP="00BC18DC">
      <w:pPr>
        <w:numPr>
          <w:ilvl w:val="0"/>
          <w:numId w:val="10"/>
        </w:numPr>
        <w:rPr>
          <w:lang w:val="ru-RU"/>
        </w:rPr>
      </w:pPr>
      <w:r w:rsidRPr="00BC18DC">
        <w:rPr>
          <w:lang w:val="ru-RU"/>
        </w:rPr>
        <w:t>main — точка входа.</w:t>
      </w:r>
    </w:p>
    <w:p w14:paraId="131F5C3E" w14:textId="636A65BF" w:rsidR="00BC18DC" w:rsidRPr="00BC18DC" w:rsidRDefault="00BC18DC" w:rsidP="00BC18DC">
      <w:pPr>
        <w:rPr>
          <w:lang w:val="ru-RU"/>
        </w:rPr>
      </w:pPr>
    </w:p>
    <w:p w14:paraId="6E5FDCB7" w14:textId="77777777" w:rsidR="0015461F" w:rsidRDefault="0015461F" w:rsidP="00BC18DC">
      <w:pPr>
        <w:rPr>
          <w:b/>
          <w:bCs/>
          <w:lang w:val="ru-RU"/>
        </w:rPr>
      </w:pPr>
    </w:p>
    <w:p w14:paraId="0AC4CC61" w14:textId="77777777" w:rsidR="0015461F" w:rsidRDefault="0015461F" w:rsidP="00BC18DC">
      <w:pPr>
        <w:rPr>
          <w:b/>
          <w:bCs/>
          <w:lang w:val="ru-RU"/>
        </w:rPr>
      </w:pPr>
    </w:p>
    <w:p w14:paraId="704F0A95" w14:textId="77777777" w:rsidR="0015461F" w:rsidRDefault="0015461F" w:rsidP="00BC18DC">
      <w:pPr>
        <w:rPr>
          <w:b/>
          <w:bCs/>
          <w:lang w:val="ru-RU"/>
        </w:rPr>
      </w:pPr>
    </w:p>
    <w:p w14:paraId="339E6F37" w14:textId="77777777" w:rsidR="0015461F" w:rsidRDefault="0015461F" w:rsidP="00BC18DC">
      <w:pPr>
        <w:rPr>
          <w:b/>
          <w:bCs/>
          <w:lang w:val="ru-RU"/>
        </w:rPr>
      </w:pPr>
    </w:p>
    <w:p w14:paraId="5FAC9918" w14:textId="77777777" w:rsidR="0015461F" w:rsidRDefault="0015461F" w:rsidP="00BC18DC">
      <w:pPr>
        <w:rPr>
          <w:b/>
          <w:bCs/>
          <w:lang w:val="ru-RU"/>
        </w:rPr>
      </w:pPr>
    </w:p>
    <w:p w14:paraId="16410AF0" w14:textId="77777777" w:rsidR="0015461F" w:rsidRDefault="0015461F" w:rsidP="00BC18DC">
      <w:pPr>
        <w:rPr>
          <w:b/>
          <w:bCs/>
          <w:lang w:val="ru-RU"/>
        </w:rPr>
      </w:pPr>
    </w:p>
    <w:p w14:paraId="2C5FBAF1" w14:textId="77777777" w:rsidR="0015461F" w:rsidRDefault="0015461F" w:rsidP="00BC18DC">
      <w:pPr>
        <w:rPr>
          <w:b/>
          <w:bCs/>
          <w:lang w:val="ru-RU"/>
        </w:rPr>
      </w:pPr>
    </w:p>
    <w:p w14:paraId="0A3E50AD" w14:textId="6CE68779" w:rsidR="0015461F" w:rsidRDefault="0015461F" w:rsidP="00BC18DC">
      <w:pPr>
        <w:rPr>
          <w:b/>
          <w:bCs/>
          <w:lang w:val="ru-RU"/>
        </w:rPr>
      </w:pPr>
    </w:p>
    <w:p w14:paraId="702EAE33" w14:textId="504BC08E" w:rsidR="0015461F" w:rsidRDefault="0015461F" w:rsidP="00BC18DC">
      <w:pPr>
        <w:rPr>
          <w:b/>
          <w:bCs/>
          <w:lang w:val="ru-RU"/>
        </w:rPr>
      </w:pPr>
    </w:p>
    <w:p w14:paraId="5F004AF9" w14:textId="40B3F7FC" w:rsidR="0015461F" w:rsidRDefault="00000000" w:rsidP="00BC18DC">
      <w:pPr>
        <w:rPr>
          <w:b/>
          <w:bCs/>
          <w:lang w:val="ru-RU"/>
        </w:rPr>
      </w:pPr>
      <w:r>
        <w:rPr>
          <w:lang w:val="ru-RU"/>
        </w:rPr>
        <w:lastRenderedPageBreak/>
        <w:pict w14:anchorId="0526E88C">
          <v:rect id="_x0000_i1027" style="width:0;height:.75pt" o:hralign="center" o:hrstd="t" o:hr="t" fillcolor="#a0a0a0" stroked="f"/>
        </w:pict>
      </w:r>
    </w:p>
    <w:p w14:paraId="73D0E11D" w14:textId="77777777" w:rsidR="0015461F" w:rsidRDefault="0015461F" w:rsidP="00BC18DC">
      <w:pPr>
        <w:rPr>
          <w:b/>
          <w:bCs/>
          <w:lang w:val="ru-RU"/>
        </w:rPr>
      </w:pPr>
    </w:p>
    <w:p w14:paraId="051D0296" w14:textId="77777777" w:rsidR="0015461F" w:rsidRDefault="0015461F" w:rsidP="00BC18DC">
      <w:pPr>
        <w:rPr>
          <w:b/>
          <w:bCs/>
          <w:lang w:val="ru-RU"/>
        </w:rPr>
      </w:pPr>
    </w:p>
    <w:p w14:paraId="3522832D" w14:textId="2F5904E1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t>3. Найденные проблемы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4081"/>
        <w:gridCol w:w="3339"/>
        <w:gridCol w:w="2276"/>
      </w:tblGrid>
      <w:tr w:rsidR="00BC18DC" w:rsidRPr="00BC18DC" w14:paraId="6647E7A4" w14:textId="77777777" w:rsidTr="0015461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2839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C223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91BA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Последствие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D84AE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Рекомендация</w:t>
            </w:r>
          </w:p>
        </w:tc>
      </w:tr>
      <w:tr w:rsidR="00BC18DC" w:rsidRPr="00BC18DC" w14:paraId="6C7043B2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E7603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3F76" w14:textId="77777777" w:rsidR="00BC18DC" w:rsidRPr="00BC18DC" w:rsidRDefault="00BC18DC" w:rsidP="00BC18DC">
            <w:r w:rsidRPr="00BC18DC">
              <w:rPr>
                <w:lang w:val="ru-RU"/>
              </w:rPr>
              <w:t>В</w:t>
            </w:r>
            <w:r w:rsidRPr="00BC18DC">
              <w:t> add, subtract, multiply </w:t>
            </w:r>
            <w:r w:rsidRPr="00BC18DC">
              <w:rPr>
                <w:lang w:val="ru-RU"/>
              </w:rPr>
              <w:t>нет</w:t>
            </w:r>
            <w:r w:rsidRPr="00BC18DC">
              <w:t> return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5AC6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Функции возвращают 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C2DA8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Добавить return</w:t>
            </w:r>
          </w:p>
        </w:tc>
      </w:tr>
      <w:tr w:rsidR="00BC18DC" w:rsidRPr="00BC18DC" w14:paraId="40C4D60A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F050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CEF39" w14:textId="77777777" w:rsidR="00BC18DC" w:rsidRPr="00BC18DC" w:rsidRDefault="00BC18DC" w:rsidP="00BC18DC">
            <w:r w:rsidRPr="00BC18DC">
              <w:rPr>
                <w:lang w:val="ru-RU"/>
              </w:rPr>
              <w:t>В</w:t>
            </w:r>
            <w:r w:rsidRPr="00BC18DC">
              <w:t> divide </w:t>
            </w:r>
            <w:r w:rsidRPr="00BC18DC">
              <w:rPr>
                <w:lang w:val="ru-RU"/>
              </w:rPr>
              <w:t>нет</w:t>
            </w:r>
            <w:r w:rsidRPr="00BC18DC">
              <w:t> raise </w:t>
            </w:r>
            <w:r w:rsidRPr="00BC18DC">
              <w:rPr>
                <w:lang w:val="ru-RU"/>
              </w:rPr>
              <w:t>перед</w:t>
            </w:r>
            <w:r w:rsidRPr="00BC18DC">
              <w:t> ValueError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4675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Ошибка не выбрасывается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5CDCB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Написать raise ValueError(...)</w:t>
            </w:r>
          </w:p>
        </w:tc>
      </w:tr>
      <w:tr w:rsidR="00BC18DC" w:rsidRPr="00BC18DC" w14:paraId="74725B96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09AF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666C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После проверки b == 0 нет выхода из функции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33FE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Возникает ZeroDivisionError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993A7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Использовать raise</w:t>
            </w:r>
          </w:p>
        </w:tc>
      </w:tr>
      <w:tr w:rsidR="00BC18DC" w:rsidRPr="00BC18DC" w14:paraId="09089299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7550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6696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В valid_ops элемент '' вместо '*'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713E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Умножение недоступно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2EF6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Исправить список</w:t>
            </w:r>
          </w:p>
        </w:tc>
      </w:tr>
      <w:tr w:rsidR="00BC18DC" w:rsidRPr="00BC18DC" w14:paraId="45F8141F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BB8B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93AC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if name == "main" без 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EE98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Программа не запускается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23781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if __name__ == "__main__":</w:t>
            </w:r>
          </w:p>
        </w:tc>
      </w:tr>
      <w:tr w:rsidR="00BC18DC" w:rsidRPr="00BC18DC" w14:paraId="7C077B96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8D54F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C0EB2" w14:textId="77777777" w:rsidR="00BC18DC" w:rsidRPr="00BC18DC" w:rsidRDefault="00BC18DC" w:rsidP="00BC18DC">
            <w:r w:rsidRPr="00BC18DC">
              <w:t>result.is_</w:t>
            </w:r>
            <w:proofErr w:type="gramStart"/>
            <w:r w:rsidRPr="00BC18DC">
              <w:t>integer(</w:t>
            </w:r>
            <w:proofErr w:type="gramEnd"/>
            <w:r w:rsidRPr="00BC18DC">
              <w:t>) </w:t>
            </w:r>
            <w:r w:rsidRPr="00BC18DC">
              <w:rPr>
                <w:lang w:val="ru-RU"/>
              </w:rPr>
              <w:t>при</w:t>
            </w:r>
            <w:r w:rsidRPr="00BC18DC">
              <w:t> result == 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71B8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AttributeError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7C62" w14:textId="77777777" w:rsidR="00BC18DC" w:rsidRPr="00BC18DC" w:rsidRDefault="00BC18DC" w:rsidP="00BC18DC">
            <w:r w:rsidRPr="00BC18DC">
              <w:rPr>
                <w:lang w:val="ru-RU"/>
              </w:rPr>
              <w:t>Проверять</w:t>
            </w:r>
            <w:r w:rsidRPr="00BC18DC">
              <w:t> result is not None</w:t>
            </w:r>
          </w:p>
        </w:tc>
      </w:tr>
      <w:tr w:rsidR="00BC18DC" w:rsidRPr="00BC18DC" w14:paraId="776A7018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2E57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9B64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Сообщения об ошибках на английском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38B9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Нарушено единство языка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F289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Перевести на русский</w:t>
            </w:r>
          </w:p>
        </w:tc>
      </w:tr>
      <w:tr w:rsidR="00BC18DC" w:rsidRPr="00BC18DC" w14:paraId="4569CAE1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B5283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46ED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В сообщении «+, -, *, / или /»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DC0B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Опечатка, повтор слеша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08C0E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Убрать лишний /</w:t>
            </w:r>
          </w:p>
        </w:tc>
      </w:tr>
      <w:tr w:rsidR="00BC18DC" w:rsidRPr="00BC18DC" w14:paraId="60CA7577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F2C2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5A7DC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Нет ветки else в if/elif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8347" w14:textId="77777777" w:rsidR="00BC18DC" w:rsidRPr="00BC18DC" w:rsidRDefault="00BC18DC" w:rsidP="00BC18DC">
            <w:pPr>
              <w:rPr>
                <w:lang w:val="ru-RU"/>
              </w:rPr>
            </w:pPr>
            <w:proofErr w:type="gramStart"/>
            <w:r w:rsidRPr="00BC18DC">
              <w:rPr>
                <w:lang w:val="ru-RU"/>
              </w:rPr>
              <w:t>result может быть</w:t>
            </w:r>
            <w:proofErr w:type="gramEnd"/>
            <w:r w:rsidRPr="00BC18DC">
              <w:rPr>
                <w:lang w:val="ru-RU"/>
              </w:rPr>
              <w:t xml:space="preserve"> не определён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2B44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Добавить else</w:t>
            </w:r>
          </w:p>
        </w:tc>
      </w:tr>
      <w:tr w:rsidR="00BC18DC" w:rsidRPr="00BC18DC" w14:paraId="47575AB6" w14:textId="77777777" w:rsidTr="00154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9450C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D000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Нет docstring у части функций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A6664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Снижена читаемость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F4BA" w14:textId="77777777" w:rsidR="00BC18DC" w:rsidRPr="00BC18DC" w:rsidRDefault="00BC18DC" w:rsidP="00BC18DC">
            <w:pPr>
              <w:rPr>
                <w:lang w:val="ru-RU"/>
              </w:rPr>
            </w:pPr>
            <w:r w:rsidRPr="00BC18DC">
              <w:rPr>
                <w:lang w:val="ru-RU"/>
              </w:rPr>
              <w:t>Добавить документацию</w:t>
            </w:r>
          </w:p>
        </w:tc>
      </w:tr>
    </w:tbl>
    <w:p w14:paraId="7D3FDB78" w14:textId="77777777" w:rsidR="00BC18DC" w:rsidRPr="00BC18DC" w:rsidRDefault="00000000" w:rsidP="00BC18DC">
      <w:pPr>
        <w:rPr>
          <w:lang w:val="ru-RU"/>
        </w:rPr>
      </w:pPr>
      <w:r>
        <w:rPr>
          <w:lang w:val="ru-RU"/>
        </w:rPr>
        <w:pict w14:anchorId="150644D8">
          <v:rect id="_x0000_i1028" style="width:0;height:.75pt" o:hralign="center" o:hrstd="t" o:hr="t" fillcolor="#a0a0a0" stroked="f"/>
        </w:pict>
      </w:r>
    </w:p>
    <w:p w14:paraId="15D38541" w14:textId="77777777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lastRenderedPageBreak/>
        <w:t>4. Процесс работы с Git</w:t>
      </w:r>
    </w:p>
    <w:p w14:paraId="6EABCF6C" w14:textId="77777777" w:rsidR="00BC18DC" w:rsidRPr="00BC18DC" w:rsidRDefault="00BC18DC" w:rsidP="00BC18DC">
      <w:pPr>
        <w:rPr>
          <w:lang w:val="ru-RU"/>
        </w:rPr>
      </w:pPr>
      <w:r w:rsidRPr="00BC18DC">
        <w:rPr>
          <w:b/>
          <w:bCs/>
          <w:lang w:val="ru-RU"/>
        </w:rPr>
        <w:t>4.1. Создание репозитория</w:t>
      </w:r>
    </w:p>
    <w:p w14:paraId="50416702" w14:textId="77777777" w:rsidR="00BC18DC" w:rsidRPr="00BC18DC" w:rsidRDefault="00BC18DC" w:rsidP="00BC18DC">
      <w:r w:rsidRPr="00BC18DC">
        <w:t>bash</w:t>
      </w:r>
    </w:p>
    <w:p w14:paraId="78198C78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init</w:t>
      </w:r>
    </w:p>
    <w:p w14:paraId="072EC225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branch -M main</w:t>
      </w:r>
    </w:p>
    <w:p w14:paraId="27DAC44F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remote add origin https://github.com/magomedzulaev51-ux/29.09.git</w:t>
      </w:r>
    </w:p>
    <w:p w14:paraId="24B4C4C7" w14:textId="77777777" w:rsidR="00BC18DC" w:rsidRPr="004469BF" w:rsidRDefault="00BC18DC" w:rsidP="00BC18DC">
      <w:pPr>
        <w:rPr>
          <w:b/>
          <w:bCs/>
        </w:rPr>
      </w:pPr>
    </w:p>
    <w:p w14:paraId="4C3BC965" w14:textId="77777777" w:rsidR="00BC18DC" w:rsidRPr="004469BF" w:rsidRDefault="00BC18DC" w:rsidP="00BC18DC">
      <w:pPr>
        <w:rPr>
          <w:b/>
          <w:bCs/>
        </w:rPr>
      </w:pPr>
    </w:p>
    <w:p w14:paraId="0EE1A8E9" w14:textId="77777777" w:rsidR="00BC18DC" w:rsidRPr="004469BF" w:rsidRDefault="00BC18DC" w:rsidP="00BC18DC">
      <w:pPr>
        <w:rPr>
          <w:b/>
          <w:bCs/>
        </w:rPr>
      </w:pPr>
    </w:p>
    <w:p w14:paraId="0EA9CD64" w14:textId="2CA9F325" w:rsidR="00BC18DC" w:rsidRPr="00BC18DC" w:rsidRDefault="00BC18DC" w:rsidP="00BC18DC">
      <w:r w:rsidRPr="00BC18DC">
        <w:rPr>
          <w:b/>
          <w:bCs/>
        </w:rPr>
        <w:t xml:space="preserve">4.2. </w:t>
      </w:r>
      <w:r w:rsidRPr="00BC18DC">
        <w:rPr>
          <w:b/>
          <w:bCs/>
          <w:lang w:val="ru-RU"/>
        </w:rPr>
        <w:t>Первый</w:t>
      </w:r>
      <w:r w:rsidRPr="00BC18DC">
        <w:rPr>
          <w:b/>
          <w:bCs/>
        </w:rPr>
        <w:t xml:space="preserve"> </w:t>
      </w:r>
      <w:r w:rsidRPr="00BC18DC">
        <w:rPr>
          <w:b/>
          <w:bCs/>
          <w:lang w:val="ru-RU"/>
        </w:rPr>
        <w:t>коммит</w:t>
      </w:r>
      <w:r w:rsidRPr="00BC18DC">
        <w:rPr>
          <w:b/>
          <w:bCs/>
        </w:rPr>
        <w:t xml:space="preserve"> </w:t>
      </w:r>
      <w:r w:rsidRPr="00BC18DC">
        <w:rPr>
          <w:b/>
          <w:bCs/>
          <w:lang w:val="ru-RU"/>
        </w:rPr>
        <w:t>в</w:t>
      </w:r>
      <w:r w:rsidRPr="00BC18DC">
        <w:rPr>
          <w:b/>
          <w:bCs/>
        </w:rPr>
        <w:t xml:space="preserve"> main</w:t>
      </w:r>
    </w:p>
    <w:p w14:paraId="23391BC5" w14:textId="77777777" w:rsidR="00BC18DC" w:rsidRPr="00BC18DC" w:rsidRDefault="00BC18DC" w:rsidP="00BC18DC">
      <w:r w:rsidRPr="00BC18DC">
        <w:t>bash</w:t>
      </w:r>
    </w:p>
    <w:p w14:paraId="60EB0F02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add calculator.py</w:t>
      </w:r>
    </w:p>
    <w:p w14:paraId="34ABB3A4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 xml:space="preserve">git commit -m "Initial commit: </w:t>
      </w:r>
      <w:r w:rsidRPr="00BC18DC">
        <w:rPr>
          <w:lang w:val="ru-RU"/>
        </w:rPr>
        <w:t>код</w:t>
      </w:r>
      <w:r w:rsidRPr="00BC18DC">
        <w:t xml:space="preserve"> </w:t>
      </w:r>
      <w:r w:rsidRPr="00BC18DC">
        <w:rPr>
          <w:lang w:val="ru-RU"/>
        </w:rPr>
        <w:t>калькулятора</w:t>
      </w:r>
      <w:r w:rsidRPr="00BC18DC">
        <w:t xml:space="preserve"> </w:t>
      </w:r>
      <w:r w:rsidRPr="00BC18DC">
        <w:rPr>
          <w:lang w:val="ru-RU"/>
        </w:rPr>
        <w:t>с</w:t>
      </w:r>
      <w:r w:rsidRPr="00BC18DC">
        <w:t xml:space="preserve"> GitHub"</w:t>
      </w:r>
    </w:p>
    <w:p w14:paraId="3A177458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push -u origin main</w:t>
      </w:r>
    </w:p>
    <w:p w14:paraId="30D71EAC" w14:textId="77777777" w:rsidR="00BC18DC" w:rsidRPr="00BC18DC" w:rsidRDefault="00BC18DC" w:rsidP="00BC18DC">
      <w:r w:rsidRPr="00BC18DC">
        <w:rPr>
          <w:b/>
          <w:bCs/>
        </w:rPr>
        <w:t xml:space="preserve">4.3. </w:t>
      </w:r>
      <w:r w:rsidRPr="00BC18DC">
        <w:rPr>
          <w:b/>
          <w:bCs/>
          <w:lang w:val="ru-RU"/>
        </w:rPr>
        <w:t>Ветка</w:t>
      </w:r>
      <w:r w:rsidRPr="00BC18DC">
        <w:rPr>
          <w:b/>
          <w:bCs/>
        </w:rPr>
        <w:t xml:space="preserve"> fix </w:t>
      </w:r>
      <w:r w:rsidRPr="00BC18DC">
        <w:rPr>
          <w:b/>
          <w:bCs/>
          <w:lang w:val="ru-RU"/>
        </w:rPr>
        <w:t>и</w:t>
      </w:r>
      <w:r w:rsidRPr="00BC18DC">
        <w:rPr>
          <w:b/>
          <w:bCs/>
        </w:rPr>
        <w:t xml:space="preserve"> </w:t>
      </w:r>
      <w:r w:rsidRPr="00BC18DC">
        <w:rPr>
          <w:b/>
          <w:bCs/>
          <w:lang w:val="ru-RU"/>
        </w:rPr>
        <w:t>правки</w:t>
      </w:r>
    </w:p>
    <w:p w14:paraId="47C089FF" w14:textId="77777777" w:rsidR="00BC18DC" w:rsidRPr="00BC18DC" w:rsidRDefault="00BC18DC" w:rsidP="00BC18DC">
      <w:pPr>
        <w:shd w:val="clear" w:color="auto" w:fill="548DD4" w:themeFill="text2" w:themeFillTint="99"/>
        <w:rPr>
          <w:lang w:val="ru-RU"/>
        </w:rPr>
      </w:pPr>
      <w:r w:rsidRPr="00BC18DC">
        <w:rPr>
          <w:lang w:val="ru-RU"/>
        </w:rPr>
        <w:t>bash</w:t>
      </w:r>
    </w:p>
    <w:p w14:paraId="407AC97D" w14:textId="77777777" w:rsidR="00BC18DC" w:rsidRPr="00BC18DC" w:rsidRDefault="00BC18DC" w:rsidP="00BC18DC">
      <w:pPr>
        <w:shd w:val="clear" w:color="auto" w:fill="548DD4" w:themeFill="text2" w:themeFillTint="99"/>
        <w:rPr>
          <w:lang w:val="ru-RU"/>
        </w:rPr>
      </w:pPr>
      <w:r w:rsidRPr="00BC18DC">
        <w:rPr>
          <w:lang w:val="ru-RU"/>
        </w:rPr>
        <w:t>git checkout -b fix</w:t>
      </w:r>
    </w:p>
    <w:p w14:paraId="41908FAF" w14:textId="77777777" w:rsidR="00BC18DC" w:rsidRPr="00BC18DC" w:rsidRDefault="00BC18DC" w:rsidP="00BC18DC">
      <w:pPr>
        <w:rPr>
          <w:lang w:val="ru-RU"/>
        </w:rPr>
      </w:pPr>
      <w:r w:rsidRPr="00BC18DC">
        <w:rPr>
          <w:lang w:val="ru-RU"/>
        </w:rPr>
        <w:t># добавляем комментарии с замечаниями</w:t>
      </w:r>
    </w:p>
    <w:p w14:paraId="61E50D28" w14:textId="77777777" w:rsidR="00BC18DC" w:rsidRPr="00BC18DC" w:rsidRDefault="00BC18DC" w:rsidP="00BC18DC">
      <w:pPr>
        <w:shd w:val="clear" w:color="auto" w:fill="548DD4" w:themeFill="text2" w:themeFillTint="99"/>
        <w:rPr>
          <w:lang w:val="ru-RU"/>
        </w:rPr>
      </w:pPr>
      <w:r w:rsidRPr="00BC18DC">
        <w:rPr>
          <w:lang w:val="ru-RU"/>
        </w:rPr>
        <w:t>git add calculator.py</w:t>
      </w:r>
    </w:p>
    <w:p w14:paraId="2B36968B" w14:textId="77777777" w:rsidR="00BC18DC" w:rsidRPr="00BC18DC" w:rsidRDefault="00BC18DC" w:rsidP="00BC18DC">
      <w:pPr>
        <w:shd w:val="clear" w:color="auto" w:fill="548DD4" w:themeFill="text2" w:themeFillTint="99"/>
        <w:rPr>
          <w:lang w:val="ru-RU"/>
        </w:rPr>
      </w:pPr>
      <w:r w:rsidRPr="00BC18DC">
        <w:rPr>
          <w:lang w:val="ru-RU"/>
        </w:rPr>
        <w:t>git commit -m "review: комментарии с замечаниями к коду"</w:t>
      </w:r>
    </w:p>
    <w:p w14:paraId="683A1242" w14:textId="77777777" w:rsidR="00BC18DC" w:rsidRPr="00BC18DC" w:rsidRDefault="00BC18DC" w:rsidP="00BC18DC">
      <w:pPr>
        <w:shd w:val="clear" w:color="auto" w:fill="548DD4" w:themeFill="text2" w:themeFillTint="99"/>
      </w:pPr>
      <w:r w:rsidRPr="00BC18DC">
        <w:t>git push -u origin fix</w:t>
      </w:r>
    </w:p>
    <w:p w14:paraId="16DB5DEC" w14:textId="77777777" w:rsidR="00BC18DC" w:rsidRPr="00BC18DC" w:rsidRDefault="00BC18DC" w:rsidP="00BC18DC">
      <w:r w:rsidRPr="00BC18DC">
        <w:rPr>
          <w:b/>
          <w:bCs/>
        </w:rPr>
        <w:t>4.4. Pull Request</w:t>
      </w:r>
    </w:p>
    <w:p w14:paraId="78AEE871" w14:textId="77777777" w:rsidR="00BC18DC" w:rsidRPr="00BC18DC" w:rsidRDefault="00BC18DC" w:rsidP="00BC18DC">
      <w:pPr>
        <w:rPr>
          <w:lang w:val="ru-RU"/>
        </w:rPr>
      </w:pPr>
      <w:r w:rsidRPr="00BC18DC">
        <w:rPr>
          <w:lang w:val="ru-RU"/>
        </w:rPr>
        <w:t>На GitHub создан Pull Request из ветки fix в main, описаны найденные проблемы, выполнен Merge.</w:t>
      </w:r>
    </w:p>
    <w:p w14:paraId="691842B7" w14:textId="77777777" w:rsidR="00BC18DC" w:rsidRPr="00BC18DC" w:rsidRDefault="00000000" w:rsidP="00BC18DC">
      <w:pPr>
        <w:rPr>
          <w:lang w:val="ru-RU"/>
        </w:rPr>
      </w:pPr>
      <w:r>
        <w:rPr>
          <w:lang w:val="ru-RU"/>
        </w:rPr>
        <w:pict w14:anchorId="2C8BDEBF">
          <v:rect id="_x0000_i1029" style="width:0;height:.75pt" o:hralign="center" o:hrstd="t" o:hr="t" fillcolor="#a0a0a0" stroked="f"/>
        </w:pict>
      </w:r>
    </w:p>
    <w:p w14:paraId="62C4567F" w14:textId="77777777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t>5. Результаты</w:t>
      </w:r>
    </w:p>
    <w:p w14:paraId="2137352F" w14:textId="0219BDA7" w:rsidR="00BC18DC" w:rsidRPr="00BC18DC" w:rsidRDefault="00BC18DC" w:rsidP="00BC18DC">
      <w:pPr>
        <w:ind w:left="360"/>
        <w:rPr>
          <w:lang w:val="ru-RU"/>
        </w:rPr>
      </w:pPr>
      <w:r>
        <w:rPr>
          <w:lang w:val="ru-RU"/>
        </w:rPr>
        <w:t>-</w:t>
      </w:r>
      <w:r w:rsidRPr="00BC18DC">
        <w:rPr>
          <w:lang w:val="ru-RU"/>
        </w:rPr>
        <w:t>Создан репозиторий 29.09 на GitHub (владелец: magomedzulaev51-ux).</w:t>
      </w:r>
    </w:p>
    <w:p w14:paraId="5E0006E4" w14:textId="308D5C54" w:rsidR="00BC18DC" w:rsidRPr="00BC18DC" w:rsidRDefault="00BC18DC" w:rsidP="00BC18DC">
      <w:pPr>
        <w:ind w:left="360"/>
        <w:rPr>
          <w:lang w:val="ru-RU"/>
        </w:rPr>
      </w:pPr>
      <w:r>
        <w:rPr>
          <w:lang w:val="ru-RU"/>
        </w:rPr>
        <w:t>-</w:t>
      </w:r>
      <w:r w:rsidRPr="00BC18DC">
        <w:rPr>
          <w:lang w:val="ru-RU"/>
        </w:rPr>
        <w:t>Ветка main — исходный код.</w:t>
      </w:r>
    </w:p>
    <w:p w14:paraId="42154939" w14:textId="3A1BBFE3" w:rsidR="00BC18DC" w:rsidRPr="00BC18DC" w:rsidRDefault="00BC18DC" w:rsidP="00BC18DC">
      <w:pPr>
        <w:ind w:left="360"/>
        <w:rPr>
          <w:lang w:val="ru-RU"/>
        </w:rPr>
      </w:pPr>
      <w:r>
        <w:rPr>
          <w:lang w:val="ru-RU"/>
        </w:rPr>
        <w:lastRenderedPageBreak/>
        <w:t>-</w:t>
      </w:r>
      <w:r w:rsidRPr="00BC18DC">
        <w:rPr>
          <w:lang w:val="ru-RU"/>
        </w:rPr>
        <w:t>Ветка fix — код с комментариями-ревью.</w:t>
      </w:r>
    </w:p>
    <w:p w14:paraId="45A6D4DE" w14:textId="559D28E0" w:rsidR="00BC18DC" w:rsidRPr="00BC18DC" w:rsidRDefault="00BC18DC" w:rsidP="00BC18DC">
      <w:pPr>
        <w:ind w:left="360"/>
        <w:rPr>
          <w:lang w:val="ru-RU"/>
        </w:rPr>
      </w:pPr>
      <w:r>
        <w:rPr>
          <w:lang w:val="ru-RU"/>
        </w:rPr>
        <w:t>-</w:t>
      </w:r>
      <w:r w:rsidRPr="00BC18DC">
        <w:rPr>
          <w:lang w:val="ru-RU"/>
        </w:rPr>
        <w:t>Pull Request объединил изменения в main.</w:t>
      </w:r>
    </w:p>
    <w:p w14:paraId="2C41153A" w14:textId="0936092C" w:rsidR="00BC18DC" w:rsidRPr="00BC18DC" w:rsidRDefault="00BC18DC" w:rsidP="00BC18DC">
      <w:pPr>
        <w:ind w:left="360"/>
        <w:rPr>
          <w:lang w:val="ru-RU"/>
        </w:rPr>
      </w:pPr>
      <w:r>
        <w:rPr>
          <w:lang w:val="ru-RU"/>
        </w:rPr>
        <w:t>-</w:t>
      </w:r>
      <w:r w:rsidRPr="00BC18DC">
        <w:rPr>
          <w:lang w:val="ru-RU"/>
        </w:rPr>
        <w:t>Найдено 10 проблем: от критических до стилистических.</w:t>
      </w:r>
    </w:p>
    <w:p w14:paraId="57D81DF9" w14:textId="77777777" w:rsidR="00BC18DC" w:rsidRPr="00BC18DC" w:rsidRDefault="00000000" w:rsidP="00BC18DC">
      <w:pPr>
        <w:rPr>
          <w:lang w:val="ru-RU"/>
        </w:rPr>
      </w:pPr>
      <w:r>
        <w:rPr>
          <w:lang w:val="ru-RU"/>
        </w:rPr>
        <w:pict w14:anchorId="0CED1BC8">
          <v:rect id="_x0000_i1030" style="width:0;height:.75pt" o:hralign="center" o:hrstd="t" o:hr="t" fillcolor="#a0a0a0" stroked="f"/>
        </w:pict>
      </w:r>
    </w:p>
    <w:p w14:paraId="1902B360" w14:textId="77777777" w:rsidR="00BC18DC" w:rsidRPr="00BC18DC" w:rsidRDefault="00BC18DC" w:rsidP="00BC18DC">
      <w:pPr>
        <w:rPr>
          <w:b/>
          <w:bCs/>
          <w:lang w:val="ru-RU"/>
        </w:rPr>
      </w:pPr>
      <w:r w:rsidRPr="00BC18DC">
        <w:rPr>
          <w:b/>
          <w:bCs/>
          <w:lang w:val="ru-RU"/>
        </w:rPr>
        <w:t>6. Выводы</w:t>
      </w:r>
    </w:p>
    <w:p w14:paraId="17A81C28" w14:textId="77777777" w:rsidR="00BC18DC" w:rsidRPr="00BC18DC" w:rsidRDefault="00BC18DC" w:rsidP="00BC18DC">
      <w:pPr>
        <w:rPr>
          <w:lang w:val="ru-RU"/>
        </w:rPr>
      </w:pPr>
      <w:r w:rsidRPr="00BC18DC">
        <w:rPr>
          <w:lang w:val="ru-RU"/>
        </w:rPr>
        <w:t>В ходе работы освоен полный цикл code review с использованием Git и GitHub. Показано, что даже небольшой учебный код может содержать критические ошибки, делающие программу неработоспособной. Основные выводы:</w:t>
      </w:r>
    </w:p>
    <w:p w14:paraId="274CD970" w14:textId="77777777" w:rsidR="00BC18DC" w:rsidRPr="00BC18DC" w:rsidRDefault="00BC18DC" w:rsidP="00BC18DC">
      <w:pPr>
        <w:numPr>
          <w:ilvl w:val="0"/>
          <w:numId w:val="12"/>
        </w:numPr>
        <w:rPr>
          <w:lang w:val="ru-RU"/>
        </w:rPr>
      </w:pPr>
      <w:r w:rsidRPr="00BC18DC">
        <w:rPr>
          <w:lang w:val="ru-RU"/>
        </w:rPr>
        <w:t>Отсутствие return — типичная ошибка начинающих, приводящая к None.</w:t>
      </w:r>
    </w:p>
    <w:p w14:paraId="4A3E6C49" w14:textId="77777777" w:rsidR="00BC18DC" w:rsidRPr="00BC18DC" w:rsidRDefault="00BC18DC" w:rsidP="00BC18DC">
      <w:pPr>
        <w:numPr>
          <w:ilvl w:val="0"/>
          <w:numId w:val="12"/>
        </w:numPr>
        <w:rPr>
          <w:lang w:val="ru-RU"/>
        </w:rPr>
      </w:pPr>
      <w:r w:rsidRPr="00BC18DC">
        <w:rPr>
          <w:lang w:val="ru-RU"/>
        </w:rPr>
        <w:t>Неправильная обработка исключений (ValueError без raise) не защищает программу.</w:t>
      </w:r>
    </w:p>
    <w:p w14:paraId="57CD1B1D" w14:textId="77777777" w:rsidR="00BC18DC" w:rsidRPr="00BC18DC" w:rsidRDefault="00BC18DC" w:rsidP="00BC18DC">
      <w:pPr>
        <w:numPr>
          <w:ilvl w:val="0"/>
          <w:numId w:val="12"/>
        </w:numPr>
        <w:rPr>
          <w:lang w:val="ru-RU"/>
        </w:rPr>
      </w:pPr>
      <w:r w:rsidRPr="00BC18DC">
        <w:rPr>
          <w:lang w:val="ru-RU"/>
        </w:rPr>
        <w:t>Опечатки в списках допустимых значений ломают функциональность.</w:t>
      </w:r>
    </w:p>
    <w:p w14:paraId="72960545" w14:textId="77777777" w:rsidR="00BC18DC" w:rsidRPr="00BC18DC" w:rsidRDefault="00BC18DC" w:rsidP="00BC18DC">
      <w:pPr>
        <w:numPr>
          <w:ilvl w:val="0"/>
          <w:numId w:val="12"/>
        </w:numPr>
        <w:rPr>
          <w:lang w:val="ru-RU"/>
        </w:rPr>
      </w:pPr>
      <w:r w:rsidRPr="00BC18DC">
        <w:rPr>
          <w:lang w:val="ru-RU"/>
        </w:rPr>
        <w:t>Конструкция if __name__ == "__main__" обязательна для запуска.</w:t>
      </w:r>
    </w:p>
    <w:p w14:paraId="00550AD3" w14:textId="77777777" w:rsidR="00BC18DC" w:rsidRPr="00BC18DC" w:rsidRDefault="00BC18DC" w:rsidP="00BC18DC">
      <w:pPr>
        <w:numPr>
          <w:ilvl w:val="0"/>
          <w:numId w:val="12"/>
        </w:numPr>
        <w:rPr>
          <w:lang w:val="ru-RU"/>
        </w:rPr>
      </w:pPr>
      <w:r w:rsidRPr="00BC18DC">
        <w:rPr>
          <w:lang w:val="ru-RU"/>
        </w:rPr>
        <w:t>Разделение работы на ветки (main, fix) и Pull Request делает ревью прозрачным.</w:t>
      </w:r>
    </w:p>
    <w:p w14:paraId="598D03B6" w14:textId="77777777" w:rsidR="00BC18DC" w:rsidRPr="00BC18DC" w:rsidRDefault="00BC18DC" w:rsidP="00BC18DC">
      <w:pPr>
        <w:rPr>
          <w:lang w:val="ru-RU"/>
        </w:rPr>
      </w:pPr>
      <w:r w:rsidRPr="00BC18DC">
        <w:rPr>
          <w:b/>
          <w:bCs/>
          <w:lang w:val="ru-RU"/>
        </w:rPr>
        <w:t>Практическая значимость:</w:t>
      </w:r>
      <w:r w:rsidRPr="00BC18DC">
        <w:rPr>
          <w:lang w:val="ru-RU"/>
        </w:rPr>
        <w:t> навыки применимы в командной разработке и при проверке кода коллег.</w:t>
      </w:r>
    </w:p>
    <w:p w14:paraId="556AF876" w14:textId="69271C02" w:rsidR="00BB5E47" w:rsidRPr="00BC18DC" w:rsidRDefault="00BB5E47" w:rsidP="00BC18DC">
      <w:pPr>
        <w:rPr>
          <w:lang w:val="ru-RU"/>
        </w:rPr>
      </w:pPr>
    </w:p>
    <w:sectPr w:rsidR="00BB5E47" w:rsidRPr="00BC18D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F1444"/>
    <w:multiLevelType w:val="multilevel"/>
    <w:tmpl w:val="6E3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645FA"/>
    <w:multiLevelType w:val="multilevel"/>
    <w:tmpl w:val="70F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56D41"/>
    <w:multiLevelType w:val="multilevel"/>
    <w:tmpl w:val="30AA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22674">
    <w:abstractNumId w:val="8"/>
  </w:num>
  <w:num w:numId="2" w16cid:durableId="1048410040">
    <w:abstractNumId w:val="6"/>
  </w:num>
  <w:num w:numId="3" w16cid:durableId="422460436">
    <w:abstractNumId w:val="5"/>
  </w:num>
  <w:num w:numId="4" w16cid:durableId="466508232">
    <w:abstractNumId w:val="4"/>
  </w:num>
  <w:num w:numId="5" w16cid:durableId="1827742016">
    <w:abstractNumId w:val="7"/>
  </w:num>
  <w:num w:numId="6" w16cid:durableId="1255747360">
    <w:abstractNumId w:val="3"/>
  </w:num>
  <w:num w:numId="7" w16cid:durableId="416904896">
    <w:abstractNumId w:val="2"/>
  </w:num>
  <w:num w:numId="8" w16cid:durableId="1851331599">
    <w:abstractNumId w:val="1"/>
  </w:num>
  <w:num w:numId="9" w16cid:durableId="1132409226">
    <w:abstractNumId w:val="0"/>
  </w:num>
  <w:num w:numId="10" w16cid:durableId="1893930214">
    <w:abstractNumId w:val="10"/>
  </w:num>
  <w:num w:numId="11" w16cid:durableId="19212749">
    <w:abstractNumId w:val="9"/>
  </w:num>
  <w:num w:numId="12" w16cid:durableId="588923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61F"/>
    <w:rsid w:val="0029639D"/>
    <w:rsid w:val="00326F90"/>
    <w:rsid w:val="004469BF"/>
    <w:rsid w:val="0059478A"/>
    <w:rsid w:val="00864E06"/>
    <w:rsid w:val="00AA1D8D"/>
    <w:rsid w:val="00B47730"/>
    <w:rsid w:val="00BB5E47"/>
    <w:rsid w:val="00BC18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201CB"/>
  <w14:defaultImageDpi w14:val="300"/>
  <w15:docId w15:val="{C79220C8-BD0E-453B-BB89-9B2CD03B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C18D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C1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gomedzulaev51-ux/29.09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Магомед Зулаев</cp:lastModifiedBy>
  <cp:revision>4</cp:revision>
  <dcterms:created xsi:type="dcterms:W3CDTF">2013-12-23T23:15:00Z</dcterms:created>
  <dcterms:modified xsi:type="dcterms:W3CDTF">2026-10-08T07:06:00Z</dcterms:modified>
  <cp:category/>
</cp:coreProperties>
</file>